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 WHOMSOEVER IT MAY CONCERN</w:t>
      </w:r>
    </w:p>
    <w:p/>
    <w:p>
      <w:r>
        <w:t>This is to certify that Ms. Supriya Sanjeevakumar was employed with</w:t>
      </w:r>
    </w:p>
    <w:p>
      <w:r>
        <w:t>ABC Technologies Pvt. Ltd. as a Software Engineer from January 10,</w:t>
      </w:r>
    </w:p>
    <w:p>
      <w:r>
        <w:t>2023 to August 30, 2026.</w:t>
      </w:r>
    </w:p>
    <w:p/>
    <w:p>
      <w:r>
        <w:t>During her tenure, she demonstrated strong technical skills and</w:t>
      </w:r>
    </w:p>
    <w:p>
      <w:r>
        <w:t>professionalism.</w:t>
      </w:r>
    </w:p>
    <w:p/>
    <w:p>
      <w:r>
        <w:t>We wish her success in all her future endeavors.</w:t>
      </w:r>
    </w:p>
    <w:p/>
    <w:p>
      <w:r>
        <w:t>For ABC Technologies Pvt. Ltd.</w:t>
      </w:r>
    </w:p>
    <w:p/>
    <w:p>
      <w:r>
        <w:t>Rahul Sharma</w:t>
      </w:r>
    </w:p>
    <w:p>
      <w:r>
        <w:t>HR Manager</w:t>
      </w:r>
    </w:p>
    <w:p/>
    <w:p>
      <w:r>
        <w:t>Date: September 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